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Eric John Cruz</w:t>
      </w:r>
    </w:p>
    <w:p>
      <w:pPr>
        <w:pStyle w:val="Subtitle"/>
      </w:pPr>
      <w:r>
        <w:t>Marketing Virtual Assistant | Operations and Administrative Support</w:t>
      </w:r>
    </w:p>
    <w:p>
      <w:r>
        <w:t xml:space="preserve">Philippines | Open to remote opportunities | </w:t>
      </w:r>
      <w:hyperlink r:id="rId9">
        <w:r>
          <w:rPr>
            <w:color w:val="000000"/>
            <w:u w:val="single"/>
          </w:rPr>
          <w:t>cruzericjohn@gmail.com</w:t>
        </w:r>
      </w:hyperlink>
    </w:p>
    <w:p>
      <w:r/>
      <w:hyperlink r:id="rId10">
        <w:r>
          <w:rPr>
            <w:color w:val="000000"/>
            <w:u w:val="single"/>
          </w:rPr>
          <w:t>Portfolio: ericcruzdigital.github.io/virtual-assistant/</w:t>
        </w:r>
      </w:hyperlink>
      <w:r>
        <w:t xml:space="preserve">  |  </w:t>
      </w:r>
      <w:hyperlink r:id="rId11">
        <w:r>
          <w:rPr>
            <w:color w:val="000000"/>
            <w:u w:val="single"/>
          </w:rPr>
          <w:t>LinkedIn</w:t>
        </w:r>
      </w:hyperlink>
    </w:p>
    <w:p>
      <w:pPr>
        <w:pStyle w:val="Heading1"/>
      </w:pPr>
      <w:r>
        <w:t>Professional Summary</w:t>
      </w:r>
    </w:p>
    <w:p>
      <w:r>
        <w:t>Remote digital marketing professional with freelance experience since February 2023. Supports agency teams with reporting, task coordination, content publishing and organized documentation. Brings a background in quality review, client communication and practical troubleshooting to marketing, operations and administrative support.</w:t>
      </w:r>
    </w:p>
    <w:p>
      <w:pPr>
        <w:pStyle w:val="Heading1"/>
      </w:pPr>
      <w:r>
        <w:t>Core Skills</w:t>
      </w:r>
    </w:p>
    <w:p>
      <w:r>
        <w:rPr>
          <w:b/>
        </w:rPr>
        <w:t xml:space="preserve">Operations and administration: </w:t>
      </w:r>
      <w:r>
        <w:t>Task and deadline tracking, written updates, process documentation, research, file and spreadsheet organization.</w:t>
      </w:r>
    </w:p>
    <w:p>
      <w:r>
        <w:rPr>
          <w:b/>
        </w:rPr>
        <w:t xml:space="preserve">Marketing support: </w:t>
      </w:r>
      <w:r>
        <w:t>SEO research, website and content updates, client review coordination, email campaign reporting, CRM and lead tracking.</w:t>
      </w:r>
    </w:p>
    <w:p>
      <w:r>
        <w:rPr>
          <w:b/>
        </w:rPr>
        <w:t xml:space="preserve">Data and quality: </w:t>
      </w:r>
      <w:r>
        <w:t>Source and date checks, performance summaries, tracker maintenance, dashboard updates and deliverable review.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Digital Marketing &amp; SEO</w:t>
      </w:r>
    </w:p>
    <w:p>
      <w:pPr>
        <w:keepNext/>
      </w:pPr>
      <w:r>
        <w:t>Freelance | February 2023–Present</w:t>
      </w:r>
    </w:p>
    <w:p>
      <w:pPr>
        <w:pStyle w:val="ListBullet"/>
      </w:pPr>
      <w:r>
        <w:t>Prepare weekly SEO updates, monthly reviews and campaign summaries using GA4, Search Console, Looker Studio, Ubersuggest and spreadsheets.</w:t>
      </w:r>
    </w:p>
    <w:p>
      <w:pPr>
        <w:pStyle w:val="ListBullet"/>
      </w:pPr>
      <w:r>
        <w:t>Check reporting dates, source data and unusual changes; turn findings into clear recommendations and follow-up tasks.</w:t>
      </w:r>
    </w:p>
    <w:p>
      <w:pPr>
        <w:pStyle w:val="ListBullet"/>
      </w:pPr>
      <w:r>
        <w:t>Coordinate recurring content and campaign work, track owners and deadlines, document processes and review deliverables before handoff.</w:t>
      </w:r>
    </w:p>
    <w:p>
      <w:pPr>
        <w:pStyle w:val="ListBullet"/>
      </w:pPr>
      <w:r>
        <w:t>Research topics, organize content, coordinate client feedback, implement revisions and publish approved website posts.</w:t>
      </w:r>
    </w:p>
    <w:p>
      <w:pPr>
        <w:pStyle w:val="ListBullet"/>
      </w:pPr>
      <w:r>
        <w:t>Support WordPress and Squarespace content updates and GoHighLevel lead-tracking workflows.</w:t>
      </w:r>
    </w:p>
    <w:p>
      <w:r>
        <w:t>Agency work includes current SEO Leads support in reporting and campaign coordination, plus a previous agency engagement in content research, review and publishing.</w:t>
      </w:r>
    </w:p>
    <w:p>
      <w:pPr>
        <w:pStyle w:val="Heading2"/>
      </w:pPr>
      <w:r>
        <w:t>Subject Matter Expert / Customer Support</w:t>
      </w:r>
    </w:p>
    <w:p>
      <w:pPr>
        <w:keepNext/>
      </w:pPr>
      <w:r>
        <w:t>Foundever | August 2020–March 2023</w:t>
      </w:r>
    </w:p>
    <w:p>
      <w:pPr>
        <w:pStyle w:val="ListBullet"/>
      </w:pPr>
      <w:r>
        <w:t>Progressed to Subject Matter Expert in April 2021; handled escalations, coached colleagues and monitored quality.</w:t>
      </w:r>
    </w:p>
    <w:p>
      <w:pPr>
        <w:pStyle w:val="ListBullet"/>
      </w:pPr>
      <w:r>
        <w:t>Analyzed performance, prepared reports and process guidance, and documented issues to support consistent service.</w:t>
      </w:r>
    </w:p>
    <w:p>
      <w:pPr>
        <w:pStyle w:val="Heading1"/>
      </w:pPr>
      <w:r>
        <w:t>Tools</w:t>
      </w:r>
    </w:p>
    <w:p>
      <w:r>
        <w:rPr>
          <w:b/>
        </w:rPr>
        <w:t xml:space="preserve">Productivity: </w:t>
      </w:r>
      <w:r>
        <w:t>Google Workspace, Google Sheets, Microsoft Office, Excel, Basecamp, Slack, ClickUp, Otter.ai.</w:t>
      </w:r>
    </w:p>
    <w:p>
      <w:r>
        <w:rPr>
          <w:b/>
        </w:rPr>
        <w:t xml:space="preserve">Marketing: </w:t>
      </w:r>
      <w:r>
        <w:t>GA4, Search Console, Ubersuggest, Looker Studio, WordPress, Squarespace, GoHighLevel, Brevo, Mailchimp, Canva.</w:t>
      </w:r>
    </w:p>
    <w:p>
      <w:r>
        <w:rPr>
          <w:b/>
        </w:rPr>
        <w:t xml:space="preserve">AI support: </w:t>
      </w:r>
      <w:r>
        <w:t>ChatGPT, Claude and Gemini for research and drafting, with source checks and manual review.</w:t>
      </w:r>
    </w:p>
    <w:p>
      <w:pPr>
        <w:pStyle w:val="Heading1"/>
      </w:pPr>
      <w:r>
        <w:t>Selected Work</w:t>
      </w:r>
    </w:p>
    <w:p>
      <w:r>
        <w:t>Three case studies cover reporting and spreadsheet review, recurring task coordination, and research and website support. Public samples include anonymized work excerpts and clearly labeled templates.</w:t>
      </w:r>
    </w:p>
    <w:p>
      <w:r/>
      <w:hyperlink r:id="rId12">
        <w:r>
          <w:rPr>
            <w:color w:val="000000"/>
            <w:u w:val="single"/>
          </w:rPr>
          <w:t>https://ericcruzdigital.github.io/virtual-assistant/work.html</w:t>
        </w:r>
      </w:hyperlink>
    </w:p>
    <w:sectPr w:rsidR="00FC693F" w:rsidRPr="0006063C" w:rsidSect="00034616">
      <w:pgSz w:w="12240" w:h="15840"/>
      <w:pgMar w:top="749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5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5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 w:line="245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5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 w:line="245" w:lineRule="auto"/>
    </w:pPr>
    <w:rPr>
      <w:rFonts w:asciiTheme="majorHAnsi" w:eastAsiaTheme="majorEastAsia" w:hAnsiTheme="majorHAnsi" w:cstheme="majorBidi" w:ascii="Calibri" w:hAnsi="Calibri"/>
      <w:i w:val="0"/>
      <w:iCs/>
      <w:color w:val="000000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5" w:lineRule="auto"/>
      <w:ind w:left="216" w:hanging="173"/>
      <w:contextualSpacing/>
    </w:pPr>
    <w:rPr>
      <w:rFonts w:ascii="Calibri" w:hAnsi="Calibri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ruzericjohn@gmail.com" TargetMode="External"/><Relationship Id="rId10" Type="http://schemas.openxmlformats.org/officeDocument/2006/relationships/hyperlink" Target="https://ericcruzdigital.github.io/virtual-assistant/" TargetMode="External"/><Relationship Id="rId11" Type="http://schemas.openxmlformats.org/officeDocument/2006/relationships/hyperlink" Target="https://www.linkedin.com/in/eric-john-cruz-ree/" TargetMode="External"/><Relationship Id="rId12" Type="http://schemas.openxmlformats.org/officeDocument/2006/relationships/hyperlink" Target="https://ericcruzdigital.github.io/virtual-assistant/wor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Eric John Cruz Virtual Assistant Resume</dc:title>
  <dc:subject>Marketing operations and administrative support</dc:subject>
  <dc:creator>Eric John Cruz</dc:creator>
  <cp:keywords>Virtual Assistant, Marketing, Operations, Reporting</cp:keywords>
  <dc:description/>
  <cp:lastModifiedBy>Eric John Cruz</cp:lastModifiedBy>
  <cp:revision>1</cp:revision>
  <dcterms:created xsi:type="dcterms:W3CDTF">2013-12-23T23:15:00Z</dcterms:created>
  <dcterms:modified xsi:type="dcterms:W3CDTF">2013-12-23T23:15:00Z</dcterms:modified>
  <cp:category/>
</cp:coreProperties>
</file>